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Checklist Template</w:t>
      </w:r>
    </w:p>
    <w:p>
      <w:r>
        <w:t>?????A200 ?????</w:t>
      </w:r>
    </w:p>
    <w:p>
      <w:r>
        <w:t>??????????????????????????????</w:t>
      </w:r>
    </w:p>
    <w:p>
      <w:r>
        <w:t>?????????????????? 0.5 N?m?</w:t>
      </w:r>
    </w:p>
    <w:p>
      <w:r>
        <w:t>??????????? 60 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